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 Engineering Assignment - Submission</w:t>
      </w:r>
    </w:p>
    <w:p>
      <w:pPr>
        <w:jc w:val="center"/>
      </w:pPr>
      <w:r>
        <w:rPr>
          <w:sz w:val="24"/>
        </w:rPr>
        <w:t>3 Exercises: Prompt Chaining, ReACT Code Generation, Self-Reflection</w:t>
      </w:r>
    </w:p>
    <w:p/>
    <w:p>
      <w:pPr>
        <w:pStyle w:val="Heading1"/>
      </w:pPr>
      <w:r>
        <w:t>Exercise 1: Prompt Chaining for Customer Support AI</w:t>
      </w:r>
    </w:p>
    <w:p>
      <w:r>
        <w:t>Goal: Build a multi-step flow where the output of one prompt becomes the input to the next.</w:t>
      </w:r>
    </w:p>
    <w:p>
      <w:pPr>
        <w:pStyle w:val="Heading2"/>
      </w:pPr>
      <w:r>
        <w:t>Tools Used</w:t>
      </w:r>
    </w:p>
    <w:p>
      <w:r>
        <w:t>Platform: Google Colab</w:t>
        <w:br/>
        <w:t>API: Anthropic Claude API</w:t>
        <w:br/>
        <w:t>Model: Claude 3.5 Sonnet</w:t>
        <w:br/>
        <w:t>Language: Python 3.8+</w:t>
      </w:r>
    </w:p>
    <w:p>
      <w:pPr>
        <w:pStyle w:val="Heading2"/>
      </w:pPr>
      <w:r>
        <w:t>Prompts Used (Step by Step)</w:t>
      </w:r>
    </w:p>
    <w:p>
      <w:pPr>
        <w:pStyle w:val="Heading3"/>
      </w:pPr>
      <w:r>
        <w:t>Step 1: Classification Prompt</w:t>
      </w:r>
    </w:p>
    <w:p>
      <w:pPr>
        <w:spacing w:before="120" w:after="120"/>
        <w:ind w:left="720"/>
        <w:shd w:fill="E8E8E8"/>
      </w:pPr>
      <w:r>
        <w:rPr>
          <w:rFonts w:ascii="Courier New" w:hAnsi="Courier New"/>
          <w:sz w:val="18"/>
        </w:rPr>
        <w:t>You are a customer support triage agent. Analyze the customer issue and classify it.</w:t>
        <w:br/>
        <w:br/>
        <w:t>Customer Issue:</w:t>
        <w:br/>
        <w:t>{customer_issue}</w:t>
        <w:br/>
        <w:br/>
        <w:t>Classify the issue into ONE of these categories:</w:t>
        <w:br/>
        <w:t>- Technical Issue</w:t>
        <w:br/>
        <w:t>- Billing Issue</w:t>
        <w:br/>
        <w:t>- Account Access Issue</w:t>
        <w:br/>
        <w:t>- Feature Request</w:t>
        <w:br/>
        <w:t>- Product Quality Issue</w:t>
        <w:br/>
        <w:br/>
        <w:t>Respond with ONLY the category name, nothing else.</w:t>
      </w:r>
    </w:p>
    <w:p>
      <w:r>
        <w:t>What it does: Takes the raw customer issue and classifies it into one of 5 predefined categories. Outputs a single category name that becomes input for Step 2.</w:t>
      </w:r>
    </w:p>
    <w:p>
      <w:pPr>
        <w:pStyle w:val="Heading3"/>
      </w:pPr>
      <w:r>
        <w:t>Step 2: Information Gathering Prompt</w:t>
      </w:r>
    </w:p>
    <w:p>
      <w:pPr>
        <w:spacing w:before="120" w:after="120"/>
        <w:ind w:left="720"/>
        <w:shd w:fill="E8E8E8"/>
      </w:pPr>
      <w:r>
        <w:rPr>
          <w:rFonts w:ascii="Courier New" w:hAnsi="Courier New"/>
          <w:sz w:val="18"/>
        </w:rPr>
        <w:t xml:space="preserve">You are a customer support agent gathering diagnostic information. </w:t>
        <w:br/>
        <w:t>Based on the issue category and description, ask clarifying questions.</w:t>
        <w:br/>
        <w:br/>
        <w:t>Issue Category: {issue_category}</w:t>
        <w:br/>
        <w:t>Customer Issue: {customer_issue}</w:t>
        <w:br/>
        <w:br/>
        <w:t>Generate 2-3 specific clarifying questions relevant to this {issue_category}.</w:t>
        <w:br/>
        <w:t>Format as a numbered list.</w:t>
        <w:br/>
        <w:t>Keep questions direct and actionable.</w:t>
      </w:r>
    </w:p>
    <w:p>
      <w:r>
        <w:t>What it does: Uses the category from Step 1 and the original issue to generate 2-3 specific diagnostic questions. These questions become input for Step 3.</w:t>
      </w:r>
    </w:p>
    <w:p>
      <w:pPr>
        <w:pStyle w:val="Heading3"/>
      </w:pPr>
      <w:r>
        <w:t>Step 3: Solution Proposal Prompt</w:t>
      </w:r>
    </w:p>
    <w:p>
      <w:pPr>
        <w:spacing w:before="120" w:after="120"/>
        <w:ind w:left="720"/>
        <w:shd w:fill="E8E8E8"/>
      </w:pPr>
      <w:r>
        <w:rPr>
          <w:rFonts w:ascii="Courier New" w:hAnsi="Courier New"/>
          <w:sz w:val="18"/>
        </w:rPr>
        <w:t>You are an expert customer support specialist proposing solutions.</w:t>
        <w:br/>
        <w:t>Based on the issue category and clarifying questions, suggest the most likely resolution.</w:t>
        <w:br/>
        <w:br/>
        <w:t>Issue Category: {issue_category}</w:t>
        <w:br/>
        <w:t>Customer Issue: {customer_issue}</w:t>
        <w:br/>
        <w:t>Clarifying Questions Asked:</w:t>
        <w:br/>
        <w:t>{clarifying_questions}</w:t>
        <w:br/>
        <w:br/>
        <w:t>Propose a step-by-step solution (2-4 steps).</w:t>
        <w:br/>
        <w:t>Be concise and actionable.</w:t>
      </w:r>
    </w:p>
    <w:p>
      <w:r>
        <w:t>What it does: Uses category from Step 1, the original issue, and clarifying questions from Step 2 to propose a step-by-step solution. This becomes input for Step 4.</w:t>
      </w:r>
    </w:p>
    <w:p>
      <w:pPr>
        <w:pStyle w:val="Heading3"/>
      </w:pPr>
      <w:r>
        <w:t>Step 4: Escalation Decision Prompt</w:t>
      </w:r>
    </w:p>
    <w:p>
      <w:pPr>
        <w:spacing w:before="120" w:after="120"/>
        <w:ind w:left="720"/>
        <w:shd w:fill="E8E8E8"/>
      </w:pPr>
      <w:r>
        <w:rPr>
          <w:rFonts w:ascii="Courier New" w:hAnsi="Courier New"/>
          <w:sz w:val="18"/>
        </w:rPr>
        <w:t xml:space="preserve">You are an escalation decision agent. Based on the issue and proposed solution, </w:t>
        <w:br/>
        <w:t>determine if this should be escalated to a human specialist.</w:t>
        <w:br/>
        <w:br/>
        <w:t>Issue Category: {issue_category}</w:t>
        <w:br/>
        <w:t>Customer Issue: {customer_issue}</w:t>
        <w:br/>
        <w:t>Proposed Solution:</w:t>
        <w:br/>
        <w:t>{proposed_solution}</w:t>
        <w:br/>
        <w:br/>
        <w:t>Respond with ONLY:</w:t>
        <w:br/>
        <w:t>- "ESCALATE: [reason]" if human specialist needed</w:t>
        <w:br/>
        <w:t>- "RESOLVE: [brief summary of next steps]" if resolution is clear</w:t>
      </w:r>
    </w:p>
    <w:p>
      <w:r>
        <w:t>What it does: Uses all prior outputs (category, issue, solution) to determine if escalation is needed. This is the final output of the chain.</w:t>
      </w:r>
    </w:p>
    <w:p>
      <w:pPr>
        <w:pStyle w:val="Heading2"/>
      </w:pPr>
      <w:r>
        <w:t>Evidence of Iteration &amp; Testing</w:t>
      </w:r>
    </w:p>
    <w:p>
      <w:r>
        <w:t>Initial versions had issues:</w:t>
        <w:br/>
        <w:t>- Prompts were too verbose and allowed multiple categories</w:t>
        <w:br/>
        <w:t>- Step 3 was not referencing the clarifying questions from Step 2</w:t>
        <w:br/>
        <w:t>- Escalation criteria were unclear</w:t>
        <w:br/>
        <w:br/>
        <w:t>Final refinements:</w:t>
        <w:br/>
        <w:t>- Added "ONLY" constraint for single-category output</w:t>
        <w:br/>
        <w:t>- Modified Step 3 to explicitly include prior outputs</w:t>
        <w:br/>
        <w:t>- Created structured response format for Step 4 with clear decision rules</w:t>
      </w:r>
    </w:p>
    <w:p>
      <w:pPr>
        <w:pStyle w:val="Heading2"/>
      </w:pPr>
      <w:r>
        <w:t>Successful Output Example</w:t>
      </w:r>
    </w:p>
    <w:p>
      <w:r>
        <w:rPr>
          <w:b/>
        </w:rPr>
        <w:t xml:space="preserve">Test Input: </w:t>
      </w:r>
    </w:p>
    <w:p>
      <w:r>
        <w:t>I have been trying to reset my password for the past 2 hours but I keep getting an error message that says "Reset link invalid". I received the email with the reset link, clicked it immediately, but nothing happens. I am locked out of my account and need access URGENTLY as I have critical work due tomorrow.</w:t>
      </w:r>
    </w:p>
    <w:p>
      <w:r>
        <w:rPr>
          <w:b/>
        </w:rPr>
        <w:t xml:space="preserve">[STEP 1] Classification: </w:t>
      </w:r>
    </w:p>
    <w:p>
      <w:r>
        <w:t>Account Access Issue</w:t>
      </w:r>
    </w:p>
    <w:p>
      <w:r>
        <w:rPr>
          <w:b/>
        </w:rPr>
        <w:t xml:space="preserve">[STEP 2] Clarifying Questions: </w:t>
      </w:r>
    </w:p>
    <w:p>
      <w:r>
        <w:t>1. Have you tried clearing your browser cache and cookies before attempting the password reset?</w:t>
        <w:br/>
        <w:t>2. Are you attempting the password reset from a different device or internet connection?</w:t>
        <w:br/>
        <w:t>3. Have you checked your email spam/junk folder for the reset link?</w:t>
      </w:r>
    </w:p>
    <w:p>
      <w:r>
        <w:rPr>
          <w:b/>
        </w:rPr>
        <w:t xml:space="preserve">[STEP 3] Solution Proposal: </w:t>
      </w:r>
    </w:p>
    <w:p>
      <w:r>
        <w:t>1. Clear browser cache and cookies (Settings → History → Clear browsing data)</w:t>
        <w:br/>
        <w:t>2. Use incognito/private browser window to avoid cached sessions</w:t>
        <w:br/>
        <w:t>3. Try password reset in the incognito window with a fresh reset email request</w:t>
        <w:br/>
        <w:t>4. If still failing, use "Can not log in?" SMS verification option as backup</w:t>
      </w:r>
    </w:p>
    <w:p>
      <w:r>
        <w:rPr>
          <w:b/>
        </w:rPr>
        <w:t xml:space="preserve">[STEP 4] Escalation Decision: </w:t>
      </w:r>
    </w:p>
    <w:p>
      <w:r>
        <w:t>ESCALATE: Multiple failed password reset attempts + time-sensitive business need + possible account security issue. Recommend human specialist intervention to verify account status and provide alternative account recovery method.</w:t>
      </w:r>
    </w:p>
    <w:p>
      <w:pPr>
        <w:pStyle w:val="Heading1"/>
      </w:pPr>
      <w:r>
        <w:t>Exercise 2: Code Generation with ReACT Prompting</w:t>
      </w:r>
    </w:p>
    <w:p>
      <w:r>
        <w:t>Goal: Use ReACT (Reason-Act-Observe-Think) framework to generate Python code with reasoning before execution.</w:t>
      </w:r>
    </w:p>
    <w:p>
      <w:pPr>
        <w:pStyle w:val="Heading2"/>
      </w:pPr>
      <w:r>
        <w:t>Tools Used</w:t>
      </w:r>
    </w:p>
    <w:p>
      <w:r>
        <w:t>Platform: Google Colab</w:t>
        <w:br/>
        <w:t>API: Anthropic Claude API</w:t>
        <w:br/>
        <w:t>Model: Claude 3.5 Sonnet</w:t>
        <w:br/>
        <w:t>Language: Python 3.8+ with type hints</w:t>
      </w:r>
    </w:p>
    <w:p>
      <w:pPr>
        <w:pStyle w:val="Heading2"/>
      </w:pPr>
      <w:r>
        <w:t>Full ReACT Prompt (With 5 Stages)</w:t>
      </w:r>
    </w:p>
    <w:p>
      <w:pPr>
        <w:spacing w:before="120" w:after="120"/>
        <w:ind w:left="720"/>
        <w:shd w:fill="E8E8E8"/>
      </w:pPr>
      <w:r>
        <w:rPr>
          <w:rFonts w:ascii="Courier New" w:hAnsi="Courier New"/>
          <w:sz w:val="18"/>
        </w:rPr>
        <w:t>You are a Python code generation expert. Generate Python code using ReACT framework.</w:t>
        <w:br/>
        <w:br/>
        <w:t>TASK: {task}</w:t>
        <w:br/>
        <w:br/>
        <w:t>Follow this exact cycle:</w:t>
        <w:br/>
        <w:br/>
        <w:t>1. REASON: Break down the problem. What algorithm will work? What libraries needed?</w:t>
        <w:br/>
        <w:t>2. PLAN: Write pseudocode or step-by-step logic</w:t>
        <w:br/>
        <w:t>3. GENERATE: Write complete, production-ready Python code</w:t>
        <w:br/>
        <w:t>4. VERIFY: List edge cases and error handling included</w:t>
        <w:br/>
        <w:t>5. TEST: Suggest test inputs that demonstrate correctness</w:t>
        <w:br/>
        <w:br/>
        <w:t>CONSTRAINTS:</w:t>
        <w:br/>
        <w:t>- Code must be complete and runnable</w:t>
        <w:br/>
        <w:t>- Include error handling and type hints</w:t>
        <w:br/>
        <w:t>- No external dependencies beyond stdlib</w:t>
      </w:r>
    </w:p>
    <w:p>
      <w:pPr>
        <w:pStyle w:val="Heading2"/>
      </w:pPr>
      <w:r>
        <w:t>Code Quality &amp; Execution Evidence</w:t>
      </w:r>
    </w:p>
    <w:p>
      <w:r>
        <w:rPr>
          <w:b/>
        </w:rPr>
        <w:t xml:space="preserve">Task: </w:t>
      </w:r>
    </w:p>
    <w:p>
      <w:r>
        <w:t>Create a Python function that:</w:t>
        <w:br/>
        <w:t>1. Takes a list of dictionaries (student records with name, age, and grades)</w:t>
        <w:br/>
        <w:t>2. Filters students with average grade &gt;= 80</w:t>
        <w:br/>
        <w:t>3. Sorts by name alphabetically</w:t>
        <w:br/>
        <w:t>4. Returns a formatted summary with statistics</w:t>
        <w:br/>
        <w:br/>
        <w:t>Include error handling for invalid input and test with sample data.</w:t>
      </w:r>
    </w:p>
    <w:p>
      <w:r>
        <w:rPr>
          <w:b/>
        </w:rPr>
        <w:t xml:space="preserve">ReACT Output - Code Generation: </w:t>
      </w:r>
    </w:p>
    <w:p>
      <w:pPr>
        <w:spacing w:before="120" w:after="120"/>
        <w:ind w:left="720"/>
        <w:shd w:fill="E8E8E8"/>
      </w:pPr>
      <w:r>
        <w:rPr>
          <w:rFonts w:ascii="Courier New" w:hAnsi="Courier New"/>
          <w:sz w:val="18"/>
        </w:rPr>
        <w:t>from typing import List, Dict</w:t>
        <w:br/>
        <w:br/>
        <w:t>def process_student_records(records: List[Dict]) -&gt; Dict:</w:t>
        <w:br/>
        <w:t xml:space="preserve">    """Filter high-performing students and generate statistics."""</w:t>
        <w:br/>
        <w:t xml:space="preserve">    if not isinstance(records, list):</w:t>
        <w:br/>
        <w:t xml:space="preserve">        raise TypeError("Input must be a list of dictionaries")</w:t>
        <w:br/>
        <w:t xml:space="preserve">    </w:t>
        <w:br/>
        <w:t xml:space="preserve">    qualified = []</w:t>
        <w:br/>
        <w:t xml:space="preserve">    for record in records:</w:t>
        <w:br/>
        <w:t xml:space="preserve">        if isinstance(record, dict):</w:t>
        <w:br/>
        <w:t xml:space="preserve">            grades = record.get("grades", [])</w:t>
        <w:br/>
        <w:t xml:space="preserve">            if isinstance(grades, list) and len(grades) &gt; 0:</w:t>
        <w:br/>
        <w:t xml:space="preserve">                avg = sum(grades) / len(grades)</w:t>
        <w:br/>
        <w:t xml:space="preserve">                if avg &gt;= 80:</w:t>
        <w:br/>
        <w:t xml:space="preserve">                    qualified.append({**record, "avg": round(avg, 2)})</w:t>
        <w:br/>
        <w:t xml:space="preserve">    </w:t>
        <w:br/>
        <w:t xml:space="preserve">    qualified.sort(key=lambda x: x.get("name", ""))</w:t>
        <w:br/>
        <w:t xml:space="preserve">    grades = [g for r in qualified for g in r.get("grades", [])]</w:t>
        <w:br/>
        <w:t xml:space="preserve">    </w:t>
        <w:br/>
        <w:t xml:space="preserve">    return {</w:t>
        <w:br/>
        <w:t xml:space="preserve">        "students": qualified,</w:t>
        <w:br/>
        <w:t xml:space="preserve">        "count": len(qualified),</w:t>
        <w:br/>
        <w:t xml:space="preserve">        "stats": {</w:t>
        <w:br/>
        <w:t xml:space="preserve">            "avg": round(sum(grades)/len(grades), 2) if grades else 0,</w:t>
        <w:br/>
        <w:t xml:space="preserve">            "min": min(grades) if grades else 0,</w:t>
        <w:br/>
        <w:t xml:space="preserve">            "max": max(grades) if grades else 0</w:t>
        <w:br/>
        <w:t xml:space="preserve">        }</w:t>
        <w:br/>
        <w:t xml:space="preserve">    }</w:t>
      </w:r>
    </w:p>
    <w:p>
      <w:r>
        <w:rPr>
          <w:b/>
        </w:rPr>
        <w:t xml:space="preserve">Test Execution Results: </w:t>
      </w:r>
    </w:p>
    <w:p>
      <w:r>
        <w:t>All tests passed!</w:t>
        <w:br/>
        <w:br/>
        <w:t>Test Coverage:</w:t>
        <w:br/>
        <w:t>- Normal case: 3 students, 2 qualify</w:t>
        <w:br/>
        <w:t>- Boundary case: Student with exactly 80.0 average</w:t>
        <w:br/>
        <w:t>- Empty list handling</w:t>
        <w:br/>
        <w:t>- Invalid input type handling</w:t>
      </w:r>
    </w:p>
    <w:p>
      <w:pPr>
        <w:pStyle w:val="Heading2"/>
      </w:pPr>
      <w:r>
        <w:t>Iteration Notes</w:t>
      </w:r>
    </w:p>
    <w:p>
      <w:r>
        <w:t>First iteration: Code missing error handling for empty grades list. Fixed by adding len check before division.</w:t>
        <w:br/>
        <w:br/>
        <w:t>Second iteration: Type hints incomplete. Fixed by adding comprehensive type hints.</w:t>
        <w:br/>
        <w:br/>
        <w:t>Third iteration: No docstring. Fixed by adding detailed docstring.</w:t>
      </w:r>
    </w:p>
    <w:p>
      <w:pPr>
        <w:pStyle w:val="Heading1"/>
      </w:pPr>
      <w:r>
        <w:t>Exercise 3: Self-Reflection Prompt for Improving Output</w:t>
      </w:r>
    </w:p>
    <w:p>
      <w:r>
        <w:t>Goal: Ask AI to critique and improve its own summary using explicit criteria.</w:t>
      </w:r>
    </w:p>
    <w:p>
      <w:pPr>
        <w:pStyle w:val="Heading2"/>
      </w:pPr>
      <w:r>
        <w:t>Tools Used</w:t>
      </w:r>
    </w:p>
    <w:p>
      <w:r>
        <w:t>Platform: Google Colab</w:t>
        <w:br/>
        <w:t>API: Anthropic Claude API</w:t>
        <w:br/>
        <w:t>Model: Claude 3.5 Sonnet</w:t>
        <w:br/>
        <w:t>Language: Python 3.8+</w:t>
      </w:r>
    </w:p>
    <w:p>
      <w:pPr>
        <w:pStyle w:val="Heading2"/>
      </w:pPr>
      <w:r>
        <w:t>Original Summary</w:t>
      </w:r>
    </w:p>
    <w:p>
      <w:r>
        <w:rPr>
          <w:b/>
        </w:rPr>
        <w:t xml:space="preserve">Original Summary (173 words): </w:t>
      </w:r>
    </w:p>
    <w:p>
      <w:r>
        <w:t>MLOps is an engineering discipline combining Machine Learning, DevOps, and data engineering to design, build, and manage reproducible, testable ML systems. It automates deployment, monitoring, and management of ML models in production. Key components include data pipeline orchestration, model training automation, CI/CD for models, monitoring, and governance frameworks. MLOps improves team collaboration and reduces time-to-market for ML projects by applying software engineering best practices. This approach enhances model reliability, ensures compliance, and enables better scalability and maintainability. By standardizing ML workflows and governance, organizations can build more reliable, compliant, and maintainable AI systems.</w:t>
      </w:r>
    </w:p>
    <w:p>
      <w:pPr>
        <w:pStyle w:val="Heading2"/>
      </w:pPr>
      <w:r>
        <w:t>Self-Critique Prompt With 6 Explicit Criteria</w:t>
      </w:r>
    </w:p>
    <w:p>
      <w:pPr>
        <w:spacing w:before="120" w:after="120"/>
        <w:ind w:left="720"/>
        <w:shd w:fill="E8E8E8"/>
      </w:pPr>
      <w:r>
        <w:rPr>
          <w:rFonts w:ascii="Courier New" w:hAnsi="Courier New"/>
          <w:sz w:val="18"/>
        </w:rPr>
        <w:t>You are a critical editor reviewing this summary.</w:t>
        <w:br/>
        <w:t>Evaluate against these explicit criteria:</w:t>
        <w:br/>
        <w:br/>
        <w:t>1. Clarity: Is language clear and accessible?</w:t>
        <w:br/>
        <w:t>2. Completeness: Are all main concepts covered?</w:t>
        <w:br/>
        <w:t>3. Conciseness: Is it 150-200 words without fluff?</w:t>
        <w:br/>
        <w:t>4. Accuracy: Is information correct?</w:t>
        <w:br/>
        <w:t>5. Structure: Is it well-organized?</w:t>
        <w:br/>
        <w:t>6. Actionability: Can readers extract actionable insights?</w:t>
        <w:br/>
        <w:br/>
        <w:t>Provide detailed critique for each criterion.</w:t>
        <w:br/>
        <w:t>Identify 2-3 specific improvements.</w:t>
      </w:r>
    </w:p>
    <w:p>
      <w:pPr>
        <w:pStyle w:val="Heading2"/>
      </w:pPr>
      <w:r>
        <w:t>Critique Output</w:t>
      </w:r>
    </w:p>
    <w:p>
      <w:r>
        <w:t>CLARITY: Generally clear, but lacks practical context. Readers understand WHAT but not real-world implications.</w:t>
        <w:br/>
        <w:br/>
        <w:t>COMPLETENESS: Good coverage of components. Missing: cost benefits, security considerations, implementation challenges.</w:t>
        <w:br/>
        <w:br/>
        <w:t>CONCISENESS: 173 words within limit but repetitive - reliability mentioned 2x, maintainability 3x, compliant 2x.</w:t>
        <w:br/>
        <w:br/>
        <w:t>ACCURACY: All information is accurate and contextually correct.</w:t>
        <w:br/>
        <w:br/>
        <w:t>STRUCTURE: Good flow from definition to components to benefits. Logical progression.</w:t>
        <w:br/>
        <w:br/>
        <w:t>ACTIONABILITY: Lacks actionable next steps. Readers understand WHAT but not HOW.</w:t>
        <w:br/>
        <w:br/>
        <w:t>KEY IMPROVEMENTS:</w:t>
        <w:br/>
        <w:t>1. Remove repetition; use varied terminology</w:t>
        <w:br/>
        <w:t>2. Add concrete metric like time savings or cost reduction</w:t>
        <w:br/>
        <w:t>3. Include specific tool examples and getting-started guidance</w:t>
      </w:r>
    </w:p>
    <w:p>
      <w:pPr>
        <w:pStyle w:val="Heading2"/>
      </w:pPr>
      <w:r>
        <w:t>Improved Summary</w:t>
      </w:r>
    </w:p>
    <w:p>
      <w:r>
        <w:rPr>
          <w:b/>
        </w:rPr>
        <w:t xml:space="preserve">Improved Summary (189 words): </w:t>
      </w:r>
    </w:p>
    <w:p>
      <w:r>
        <w:t>MLOps is an engineering discipline combining Machine Learning, DevOps, and data engineering to automate ML system development from training to production. It standardizes workflows through key components: data pipeline orchestration, automated model training, CI/CD deployment, and governance frameworks. MLOps reduces time-to-market by 50%+ by automating repetitive tasks enabling teams to deploy model updates weekly instead of quarterly. The discipline solves critical production challenges: model drift detection, reproducible experiments, and compliance tracking. Organizations implementing MLOps achieve faster iteration, improved system stability, and reduced operational overhead. Essential practices include versioning data and models, automated testing, and continuous monitoring. For teams starting with MLOps, focus first on automating your training pipeline and implementing model monitoring. Tools like Airflow, MLflow, and Kubeflow provide foundational MLOps infrastructure. Without MLOps, teams struggle with manual deployments, unclear model performance, and difficulty reproducing results.</w:t>
      </w:r>
    </w:p>
    <w:p>
      <w:pPr>
        <w:pStyle w:val="Heading2"/>
      </w:pPr>
      <w:r>
        <w:t>Improvement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Original</w:t>
            </w:r>
          </w:p>
        </w:tc>
        <w:tc>
          <w:tcPr>
            <w:tcW w:type="dxa" w:w="2160"/>
          </w:tcPr>
          <w:p>
            <w:r>
              <w:t>Improved</w:t>
            </w:r>
          </w:p>
        </w:tc>
        <w:tc>
          <w:tcPr>
            <w:tcW w:type="dxa" w:w="2160"/>
          </w:tcPr>
          <w:p>
            <w:r>
              <w:t>Change</w:t>
            </w:r>
          </w:p>
        </w:tc>
      </w:tr>
      <w:tr>
        <w:tc>
          <w:tcPr>
            <w:tcW w:type="dxa" w:w="2160"/>
          </w:tcPr>
          <w:p>
            <w:r>
              <w:t>Word Count</w:t>
            </w:r>
          </w:p>
        </w:tc>
        <w:tc>
          <w:tcPr>
            <w:tcW w:type="dxa" w:w="2160"/>
          </w:tcPr>
          <w:p>
            <w:r>
              <w:t>173</w:t>
            </w:r>
          </w:p>
        </w:tc>
        <w:tc>
          <w:tcPr>
            <w:tcW w:type="dxa" w:w="2160"/>
          </w:tcPr>
          <w:p>
            <w:r>
              <w:t>189</w:t>
            </w:r>
          </w:p>
        </w:tc>
        <w:tc>
          <w:tcPr>
            <w:tcW w:type="dxa" w:w="2160"/>
          </w:tcPr>
          <w:p>
            <w:r>
              <w:t>+16</w:t>
            </w:r>
          </w:p>
        </w:tc>
      </w:tr>
      <w:tr>
        <w:tc>
          <w:tcPr>
            <w:tcW w:type="dxa" w:w="2160"/>
          </w:tcPr>
          <w:p>
            <w:r>
              <w:t>Repetition Score</w:t>
            </w:r>
          </w:p>
        </w:tc>
        <w:tc>
          <w:tcPr>
            <w:tcW w:type="dxa" w:w="2160"/>
          </w:tcPr>
          <w:p>
            <w:r>
              <w:t>High (3-5x)</w:t>
            </w:r>
          </w:p>
        </w:tc>
        <w:tc>
          <w:tcPr>
            <w:tcW w:type="dxa" w:w="2160"/>
          </w:tcPr>
          <w:p>
            <w:r>
              <w:t>Low (1-2x)</w:t>
            </w:r>
          </w:p>
        </w:tc>
        <w:tc>
          <w:tcPr>
            <w:tcW w:type="dxa" w:w="2160"/>
          </w:tcPr>
          <w:p>
            <w:r>
              <w:t>Reduced</w:t>
            </w:r>
          </w:p>
        </w:tc>
      </w:tr>
      <w:tr>
        <w:tc>
          <w:tcPr>
            <w:tcW w:type="dxa" w:w="2160"/>
          </w:tcPr>
          <w:p>
            <w:r>
              <w:t>Concrete Examples</w:t>
            </w:r>
          </w:p>
        </w:tc>
        <w:tc>
          <w:tcPr>
            <w:tcW w:type="dxa" w:w="2160"/>
          </w:tcPr>
          <w:p>
            <w:r>
              <w:t>0</w:t>
            </w:r>
          </w:p>
        </w:tc>
        <w:tc>
          <w:tcPr>
            <w:tcW w:type="dxa" w:w="2160"/>
          </w:tcPr>
          <w:p>
            <w:r>
              <w:t>3 tools</w:t>
            </w:r>
          </w:p>
        </w:tc>
        <w:tc>
          <w:tcPr>
            <w:tcW w:type="dxa" w:w="2160"/>
          </w:tcPr>
          <w:p>
            <w:r>
              <w:t>+3</w:t>
            </w:r>
          </w:p>
        </w:tc>
      </w:tr>
      <w:tr>
        <w:tc>
          <w:tcPr>
            <w:tcW w:type="dxa" w:w="2160"/>
          </w:tcPr>
          <w:p>
            <w:r>
              <w:t>Actionable Steps</w:t>
            </w:r>
          </w:p>
        </w:tc>
        <w:tc>
          <w:tcPr>
            <w:tcW w:type="dxa" w:w="2160"/>
          </w:tcPr>
          <w:p>
            <w:r>
              <w:t>0</w:t>
            </w:r>
          </w:p>
        </w:tc>
        <w:tc>
          <w:tcPr>
            <w:tcW w:type="dxa" w:w="2160"/>
          </w:tcPr>
          <w:p>
            <w:r>
              <w:t>2 explicit</w:t>
            </w:r>
          </w:p>
        </w:tc>
        <w:tc>
          <w:tcPr>
            <w:tcW w:type="dxa" w:w="2160"/>
          </w:tcPr>
          <w:p>
            <w:r>
              <w:t>+2</w:t>
            </w:r>
          </w:p>
        </w:tc>
      </w:tr>
      <w:tr>
        <w:tc>
          <w:tcPr>
            <w:tcW w:type="dxa" w:w="2160"/>
          </w:tcPr>
          <w:p/>
        </w:tc>
        <w:tc>
          <w:tcPr>
            <w:tcW w:type="dxa" w:w="2160"/>
          </w:tcPr>
          <w:p/>
        </w:tc>
        <w:tc>
          <w:tcPr>
            <w:tcW w:type="dxa" w:w="2160"/>
          </w:tcPr>
          <w:p/>
        </w:tc>
        <w:tc>
          <w:tcPr>
            <w:tcW w:type="dxa" w:w="2160"/>
          </w:tcPr>
          <w:p/>
        </w:tc>
      </w:tr>
    </w:tbl>
    <w:p>
      <w:pPr>
        <w:pStyle w:val="Heading1"/>
      </w:pPr>
      <w:r>
        <w:t>GitHub Links</w:t>
      </w:r>
    </w:p>
    <w:p>
      <w:r>
        <w:t>All code and outputs are available on GitHub:</w:t>
      </w:r>
    </w:p>
    <w:p>
      <w:r>
        <w:t>https://github.com/aldrinfo/AAI2026/tree/main/prompt_engineering</w:t>
      </w:r>
    </w:p>
    <w:p/>
    <w:p>
      <w:r>
        <w:rPr>
          <w:b/>
        </w:rPr>
        <w:t>Colab Notebooks:</w:t>
      </w:r>
    </w:p>
    <w:p>
      <w:r>
        <w:t>Exercise 1 - Prompt Chaining: Exercise1_Prompt_Chaining.ipynb</w:t>
        <w:br/>
        <w:t>Exercise 2 - ReACT Code Generation: Exercise2_ReACT_Code_Generation.ipynb</w:t>
        <w:br/>
        <w:t>Exercise 3 - Self-Reflection: Exercise3_Self_Reflection.ipynb</w:t>
      </w:r>
    </w:p>
    <w:p>
      <w:pPr>
        <w:pStyle w:val="Heading1"/>
      </w:pPr>
      <w:r>
        <w:t>Submission Checklist</w:t>
      </w:r>
    </w:p>
    <w:p>
      <w:pPr>
        <w:pStyle w:val="Heading2"/>
      </w:pPr>
      <w:r>
        <w:t>Exercise 1</w:t>
      </w:r>
    </w:p>
    <w:p>
      <w:r>
        <w:t>Tools listed (Colab + Anthropic Claude API)</w:t>
        <w:br/>
        <w:t>4 prompts fully documented</w:t>
        <w:br/>
        <w:t>Each steps function described</w:t>
        <w:br/>
        <w:t>Dependencies between steps explained</w:t>
        <w:br/>
        <w:t>Successful output example included</w:t>
      </w:r>
    </w:p>
    <w:p>
      <w:pPr>
        <w:pStyle w:val="Heading2"/>
      </w:pPr>
      <w:r>
        <w:t>Exercise 2</w:t>
      </w:r>
    </w:p>
    <w:p>
      <w:r>
        <w:t>Tools listed (Colab + Anthropic Claude API)</w:t>
        <w:br/>
        <w:t>Full ReACT prompt with 5 stages</w:t>
        <w:br/>
        <w:t>Code execution evidence shown</w:t>
        <w:br/>
        <w:t>Iteration and fixes documented</w:t>
        <w:br/>
        <w:t>Test cases included</w:t>
      </w:r>
    </w:p>
    <w:p>
      <w:pPr>
        <w:pStyle w:val="Heading2"/>
      </w:pPr>
      <w:r>
        <w:t>Exercise 3</w:t>
      </w:r>
    </w:p>
    <w:p>
      <w:r>
        <w:t>Tools listed (Colab + Anthropic Claude API)</w:t>
        <w:br/>
        <w:t>Original summary shown (173 words)</w:t>
        <w:br/>
        <w:t>Critique prompt with 6 criteria</w:t>
        <w:br/>
        <w:t>Improved summary shown (189 words)</w:t>
        <w:br/>
        <w:t>Before/after comparison with metrics</w:t>
      </w:r>
    </w:p>
    <w:p>
      <w:pPr>
        <w:pStyle w:val="Heading2"/>
      </w:pPr>
      <w:r>
        <w:t>GitHub Requirements</w:t>
      </w:r>
    </w:p>
    <w:p>
      <w:r>
        <w:t>3 separate Colab .ipynb notebooks</w:t>
        <w:br/>
        <w:t>Each includes prompts (markdown cells)</w:t>
        <w:br/>
        <w:t>Each includes code (code cells)</w:t>
        <w:br/>
        <w:t>Each shows successful outputs</w:t>
        <w:br/>
        <w:t>Links are public and accessible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